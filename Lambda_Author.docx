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0809" w14:textId="77777777" w:rsidR="0081758C" w:rsidRDefault="00000000">
      <w:pPr>
        <w:pStyle w:val="Title"/>
        <w:spacing w:after="80"/>
        <w:jc w:val="center"/>
      </w:pPr>
      <w:r>
        <w:rPr>
          <w:color w:val="784212"/>
        </w:rPr>
        <w:t>AWS Lambda – Author</w:t>
      </w:r>
    </w:p>
    <w:p w14:paraId="27A0637A" w14:textId="77777777" w:rsidR="0081758C" w:rsidRDefault="0081758C">
      <w:pPr>
        <w:spacing w:after="80"/>
      </w:pPr>
    </w:p>
    <w:p w14:paraId="65BC8EDB" w14:textId="77777777" w:rsidR="00F453A8" w:rsidRDefault="00F453A8">
      <w:pPr>
        <w:spacing w:after="80"/>
      </w:pPr>
    </w:p>
    <w:p w14:paraId="575CF960" w14:textId="77777777" w:rsidR="00F453A8" w:rsidRDefault="00F453A8" w:rsidP="00F453A8">
      <w:pPr>
        <w:spacing w:after="80"/>
        <w:rPr>
          <w:b/>
          <w:bCs/>
          <w:i/>
          <w:color w:val="555555"/>
          <w:sz w:val="20"/>
          <w:lang w:val="en-IN"/>
        </w:rPr>
      </w:pPr>
      <w:r w:rsidRPr="00F453A8">
        <w:rPr>
          <w:b/>
          <w:bCs/>
          <w:i/>
          <w:color w:val="555555"/>
          <w:sz w:val="20"/>
          <w:lang w:val="en-IN"/>
        </w:rPr>
        <w:t>Step 1: Open AWS Console</w:t>
      </w:r>
    </w:p>
    <w:p w14:paraId="5E548E1D" w14:textId="77777777" w:rsidR="00F453A8" w:rsidRDefault="00F453A8" w:rsidP="00F453A8">
      <w:pPr>
        <w:pStyle w:val="ListParagraph"/>
        <w:numPr>
          <w:ilvl w:val="0"/>
          <w:numId w:val="15"/>
        </w:numPr>
        <w:spacing w:after="80"/>
        <w:rPr>
          <w:b/>
          <w:bCs/>
          <w:i/>
          <w:color w:val="555555"/>
          <w:sz w:val="20"/>
          <w:lang w:val="en-IN"/>
        </w:rPr>
      </w:pPr>
      <w:r w:rsidRPr="00F453A8">
        <w:rPr>
          <w:b/>
          <w:bCs/>
          <w:i/>
          <w:color w:val="555555"/>
          <w:sz w:val="20"/>
          <w:lang w:val="en-IN"/>
        </w:rPr>
        <w:t>Login to the AWS Console and search for "Lambda" in the search bar, then click on the Lambda service.</w:t>
      </w:r>
    </w:p>
    <w:p w14:paraId="394EA78D" w14:textId="4BB0F284" w:rsidR="0081758C" w:rsidRPr="00F453A8" w:rsidRDefault="00F453A8" w:rsidP="00F453A8">
      <w:pPr>
        <w:pStyle w:val="ListParagraph"/>
        <w:numPr>
          <w:ilvl w:val="0"/>
          <w:numId w:val="15"/>
        </w:numPr>
        <w:spacing w:after="80"/>
        <w:rPr>
          <w:b/>
          <w:bCs/>
          <w:i/>
          <w:color w:val="555555"/>
          <w:sz w:val="20"/>
          <w:lang w:val="en-IN"/>
        </w:rPr>
      </w:pPr>
      <w:r w:rsidRPr="00F453A8">
        <w:rPr>
          <w:lang w:val="en-IN"/>
        </w:rPr>
        <w:t>On the Lambda home page, click on the "Create a function" button.</w:t>
      </w:r>
    </w:p>
    <w:p w14:paraId="4AF3AC58" w14:textId="77777777" w:rsidR="00F453A8" w:rsidRDefault="00F453A8">
      <w:pPr>
        <w:spacing w:after="80"/>
        <w:rPr>
          <w:i/>
          <w:color w:val="555555"/>
          <w:sz w:val="20"/>
        </w:rPr>
      </w:pPr>
    </w:p>
    <w:p w14:paraId="7D15D4B3" w14:textId="1C1F3DE1" w:rsidR="0006671D" w:rsidRDefault="0006671D">
      <w:pPr>
        <w:spacing w:after="80"/>
      </w:pPr>
      <w:r w:rsidRPr="0006671D">
        <w:drawing>
          <wp:inline distT="0" distB="0" distL="0" distR="0" wp14:anchorId="7595B2B5" wp14:editId="63F13F1F">
            <wp:extent cx="5943600" cy="2773045"/>
            <wp:effectExtent l="0" t="0" r="0" b="8255"/>
            <wp:docPr id="158936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68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9B25" w14:textId="77777777" w:rsidR="00F453A8" w:rsidRDefault="00F453A8">
      <w:pPr>
        <w:spacing w:after="80"/>
      </w:pPr>
    </w:p>
    <w:p w14:paraId="22606BE4" w14:textId="77777777" w:rsidR="00F453A8" w:rsidRDefault="00F453A8">
      <w:pPr>
        <w:spacing w:after="80"/>
      </w:pPr>
    </w:p>
    <w:p w14:paraId="773B2C27" w14:textId="77777777" w:rsidR="00F453A8" w:rsidRDefault="00F453A8">
      <w:pPr>
        <w:spacing w:after="80"/>
      </w:pPr>
    </w:p>
    <w:p w14:paraId="5CB320BE" w14:textId="77777777" w:rsidR="00F453A8" w:rsidRDefault="00F453A8">
      <w:pPr>
        <w:spacing w:after="80"/>
      </w:pPr>
    </w:p>
    <w:p w14:paraId="03C8ECA4" w14:textId="77777777" w:rsidR="00F453A8" w:rsidRDefault="00F453A8">
      <w:pPr>
        <w:spacing w:after="80"/>
      </w:pPr>
    </w:p>
    <w:p w14:paraId="62B0E6CD" w14:textId="77777777" w:rsidR="00F453A8" w:rsidRDefault="00F453A8">
      <w:pPr>
        <w:spacing w:after="80"/>
      </w:pPr>
    </w:p>
    <w:p w14:paraId="235102F8" w14:textId="77777777" w:rsidR="00F453A8" w:rsidRDefault="00F453A8">
      <w:pPr>
        <w:spacing w:after="80"/>
      </w:pPr>
    </w:p>
    <w:p w14:paraId="6B5BDF9D" w14:textId="77777777" w:rsidR="00F453A8" w:rsidRDefault="00F453A8">
      <w:pPr>
        <w:spacing w:after="80"/>
      </w:pPr>
    </w:p>
    <w:p w14:paraId="5F08477F" w14:textId="77777777" w:rsidR="00F453A8" w:rsidRDefault="00F453A8">
      <w:pPr>
        <w:spacing w:after="80"/>
      </w:pPr>
    </w:p>
    <w:p w14:paraId="681FB610" w14:textId="77777777" w:rsidR="00F453A8" w:rsidRDefault="00F453A8">
      <w:pPr>
        <w:spacing w:after="80"/>
      </w:pPr>
    </w:p>
    <w:p w14:paraId="29BD6547" w14:textId="77777777" w:rsidR="00F453A8" w:rsidRDefault="00F453A8">
      <w:pPr>
        <w:spacing w:after="80"/>
      </w:pPr>
    </w:p>
    <w:p w14:paraId="61A683DC" w14:textId="77777777" w:rsidR="00F453A8" w:rsidRDefault="00F453A8">
      <w:pPr>
        <w:spacing w:after="80"/>
      </w:pPr>
    </w:p>
    <w:p w14:paraId="2362034F" w14:textId="77777777" w:rsidR="00F453A8" w:rsidRDefault="00F453A8">
      <w:pPr>
        <w:spacing w:after="80"/>
      </w:pPr>
    </w:p>
    <w:p w14:paraId="55FDE7B0" w14:textId="77777777" w:rsidR="00F453A8" w:rsidRPr="00F453A8" w:rsidRDefault="00F453A8" w:rsidP="00F453A8">
      <w:pPr>
        <w:spacing w:after="80"/>
        <w:rPr>
          <w:b/>
          <w:bCs/>
          <w:lang w:val="en-IN"/>
        </w:rPr>
      </w:pPr>
      <w:r w:rsidRPr="00F453A8">
        <w:rPr>
          <w:b/>
          <w:bCs/>
          <w:lang w:val="en-IN"/>
        </w:rPr>
        <w:lastRenderedPageBreak/>
        <w:t xml:space="preserve">Step </w:t>
      </w:r>
      <w:r>
        <w:rPr>
          <w:b/>
          <w:bCs/>
          <w:lang w:val="en-IN"/>
        </w:rPr>
        <w:t>2</w:t>
      </w:r>
      <w:r w:rsidRPr="00F453A8">
        <w:rPr>
          <w:b/>
          <w:bCs/>
          <w:lang w:val="en-IN"/>
        </w:rPr>
        <w:t>: Choose the Function option</w:t>
      </w:r>
      <w:r w:rsidRPr="00F453A8">
        <w:rPr>
          <w:b/>
          <w:bCs/>
          <w:lang w:val="en-IN"/>
        </w:rPr>
        <w:br/>
        <w:t>On the "Create function" page, you will see three options:</w:t>
      </w:r>
    </w:p>
    <w:p w14:paraId="08AE30EB" w14:textId="77777777" w:rsidR="00F453A8" w:rsidRPr="00F453A8" w:rsidRDefault="00F453A8" w:rsidP="00F453A8">
      <w:pPr>
        <w:numPr>
          <w:ilvl w:val="0"/>
          <w:numId w:val="11"/>
        </w:numPr>
        <w:spacing w:after="80"/>
        <w:rPr>
          <w:b/>
          <w:bCs/>
          <w:lang w:val="en-IN"/>
        </w:rPr>
      </w:pPr>
      <w:r w:rsidRPr="00F453A8">
        <w:rPr>
          <w:b/>
          <w:bCs/>
          <w:lang w:val="en-IN"/>
        </w:rPr>
        <w:t>Author from scratch — select this option (it will already be selected by default)</w:t>
      </w:r>
    </w:p>
    <w:p w14:paraId="1D976304" w14:textId="77777777" w:rsidR="00F453A8" w:rsidRPr="00F453A8" w:rsidRDefault="00F453A8" w:rsidP="00F453A8">
      <w:pPr>
        <w:numPr>
          <w:ilvl w:val="0"/>
          <w:numId w:val="11"/>
        </w:numPr>
        <w:spacing w:after="80"/>
        <w:rPr>
          <w:b/>
          <w:bCs/>
          <w:lang w:val="en-IN"/>
        </w:rPr>
      </w:pPr>
      <w:r w:rsidRPr="00F453A8">
        <w:rPr>
          <w:b/>
          <w:bCs/>
          <w:lang w:val="en-IN"/>
        </w:rPr>
        <w:t>Use a blueprint</w:t>
      </w:r>
    </w:p>
    <w:p w14:paraId="53BE5A68" w14:textId="77777777" w:rsidR="00F453A8" w:rsidRDefault="00F453A8" w:rsidP="00F453A8">
      <w:pPr>
        <w:numPr>
          <w:ilvl w:val="0"/>
          <w:numId w:val="11"/>
        </w:numPr>
        <w:spacing w:after="80"/>
        <w:rPr>
          <w:b/>
          <w:bCs/>
          <w:lang w:val="en-IN"/>
        </w:rPr>
      </w:pPr>
      <w:r w:rsidRPr="00F453A8">
        <w:rPr>
          <w:b/>
          <w:bCs/>
          <w:lang w:val="en-IN"/>
        </w:rPr>
        <w:t>Container image</w:t>
      </w:r>
    </w:p>
    <w:p w14:paraId="70876F6A" w14:textId="77777777" w:rsidR="00F453A8" w:rsidRDefault="00F453A8" w:rsidP="00F453A8">
      <w:pPr>
        <w:pStyle w:val="NormalWeb"/>
        <w:numPr>
          <w:ilvl w:val="0"/>
          <w:numId w:val="11"/>
        </w:numPr>
      </w:pPr>
      <w:r>
        <w:t xml:space="preserve">Function name: Enter your function name (for example: </w:t>
      </w:r>
      <w:proofErr w:type="spellStart"/>
      <w:r>
        <w:rPr>
          <w:rStyle w:val="HTMLCode"/>
        </w:rPr>
        <w:t>aditya</w:t>
      </w:r>
      <w:proofErr w:type="spellEnd"/>
      <w:r>
        <w:rPr>
          <w:rStyle w:val="HTMLCode"/>
        </w:rPr>
        <w:t>-lambda-function</w:t>
      </w:r>
      <w:r>
        <w:t>)</w:t>
      </w:r>
      <w:r>
        <w:br/>
        <w:t>Runtime: Select Python 3.12 (or according to your requirement)</w:t>
      </w:r>
    </w:p>
    <w:p w14:paraId="388F073D" w14:textId="77777777" w:rsidR="00F453A8" w:rsidRDefault="00F453A8" w:rsidP="00F453A8">
      <w:pPr>
        <w:spacing w:after="80"/>
        <w:ind w:left="720"/>
        <w:rPr>
          <w:b/>
          <w:bCs/>
          <w:lang w:val="en-IN"/>
        </w:rPr>
      </w:pPr>
    </w:p>
    <w:p w14:paraId="7582BDD1" w14:textId="77777777" w:rsidR="00F453A8" w:rsidRDefault="00F453A8" w:rsidP="00F453A8">
      <w:pPr>
        <w:spacing w:after="80"/>
        <w:ind w:left="720"/>
        <w:rPr>
          <w:b/>
          <w:bCs/>
          <w:lang w:val="en-IN"/>
        </w:rPr>
      </w:pPr>
    </w:p>
    <w:p w14:paraId="644F78B8" w14:textId="57D71C22" w:rsidR="00F453A8" w:rsidRPr="00F453A8" w:rsidRDefault="00F453A8" w:rsidP="00F453A8">
      <w:pPr>
        <w:spacing w:after="80"/>
        <w:ind w:left="720"/>
        <w:rPr>
          <w:b/>
          <w:bCs/>
          <w:lang w:val="en-IN"/>
        </w:rPr>
      </w:pPr>
      <w:r w:rsidRPr="0006671D">
        <w:rPr>
          <w:i/>
          <w:color w:val="555555"/>
          <w:sz w:val="20"/>
        </w:rPr>
        <w:drawing>
          <wp:inline distT="0" distB="0" distL="0" distR="0" wp14:anchorId="725F36C4" wp14:editId="25AC47B1">
            <wp:extent cx="5943600" cy="2461260"/>
            <wp:effectExtent l="0" t="0" r="0" b="0"/>
            <wp:docPr id="91725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53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A2A8" w14:textId="77777777" w:rsidR="00F453A8" w:rsidRDefault="00F453A8">
      <w:pPr>
        <w:spacing w:after="80"/>
      </w:pPr>
    </w:p>
    <w:p w14:paraId="2F286FC1" w14:textId="17C1861C" w:rsidR="00F453A8" w:rsidRDefault="00F453A8" w:rsidP="00F453A8">
      <w:pPr>
        <w:spacing w:after="80"/>
      </w:pPr>
    </w:p>
    <w:p w14:paraId="755527EC" w14:textId="77777777" w:rsidR="00CA46D1" w:rsidRDefault="00F453A8" w:rsidP="00F453A8">
      <w:pPr>
        <w:spacing w:after="80"/>
        <w:rPr>
          <w:lang w:val="en-IN"/>
        </w:rPr>
      </w:pPr>
      <w:r w:rsidRPr="00F453A8">
        <w:rPr>
          <w:lang w:val="en-IN"/>
        </w:rPr>
        <w:t xml:space="preserve">Step </w:t>
      </w:r>
      <w:r>
        <w:rPr>
          <w:lang w:val="en-IN"/>
        </w:rPr>
        <w:t>3</w:t>
      </w:r>
      <w:r w:rsidRPr="00F453A8">
        <w:rPr>
          <w:lang w:val="en-IN"/>
        </w:rPr>
        <w:t>: Click on Create function</w:t>
      </w:r>
      <w:r w:rsidRPr="00F453A8">
        <w:rPr>
          <w:lang w:val="en-IN"/>
        </w:rPr>
        <w:br/>
      </w:r>
    </w:p>
    <w:p w14:paraId="10E2B277" w14:textId="11C95F2E" w:rsidR="00F453A8" w:rsidRPr="00CA46D1" w:rsidRDefault="00F453A8" w:rsidP="00CA46D1">
      <w:pPr>
        <w:pStyle w:val="ListParagraph"/>
        <w:numPr>
          <w:ilvl w:val="0"/>
          <w:numId w:val="16"/>
        </w:numPr>
        <w:spacing w:after="80"/>
        <w:rPr>
          <w:lang w:val="en-IN"/>
        </w:rPr>
      </w:pPr>
      <w:r w:rsidRPr="00CA46D1">
        <w:rPr>
          <w:lang w:val="en-IN"/>
        </w:rPr>
        <w:t xml:space="preserve">Scroll down and click on the "Create function" button. A success message will appear — "Successfully created the function </w:t>
      </w:r>
      <w:proofErr w:type="spellStart"/>
      <w:r w:rsidRPr="00CA46D1">
        <w:rPr>
          <w:lang w:val="en-IN"/>
        </w:rPr>
        <w:t>aditya</w:t>
      </w:r>
      <w:proofErr w:type="spellEnd"/>
      <w:r w:rsidRPr="00CA46D1">
        <w:rPr>
          <w:lang w:val="en-IN"/>
        </w:rPr>
        <w:t>-lambda-function".</w:t>
      </w:r>
    </w:p>
    <w:p w14:paraId="425417F8" w14:textId="17581814" w:rsidR="00F453A8" w:rsidRPr="00F453A8" w:rsidRDefault="00CA46D1" w:rsidP="00F453A8">
      <w:pPr>
        <w:spacing w:after="80"/>
        <w:rPr>
          <w:lang w:val="en-IN"/>
        </w:rPr>
      </w:pPr>
      <w:r w:rsidRPr="0006671D">
        <w:rPr>
          <w:color w:val="B7770D"/>
          <w:sz w:val="24"/>
        </w:rPr>
        <w:drawing>
          <wp:inline distT="0" distB="0" distL="0" distR="0" wp14:anchorId="29A069C5" wp14:editId="4C07ED87">
            <wp:extent cx="5943600" cy="2087880"/>
            <wp:effectExtent l="0" t="0" r="0" b="7620"/>
            <wp:docPr id="65396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68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7E3D" w14:textId="77777777" w:rsidR="00CA46D1" w:rsidRDefault="00CA46D1" w:rsidP="00CA46D1">
      <w:pPr>
        <w:spacing w:after="80"/>
        <w:rPr>
          <w:lang w:val="en-IN"/>
        </w:rPr>
      </w:pPr>
      <w:r w:rsidRPr="00CA46D1">
        <w:rPr>
          <w:lang w:val="en-IN"/>
        </w:rPr>
        <w:lastRenderedPageBreak/>
        <w:t xml:space="preserve">Step </w:t>
      </w:r>
      <w:r>
        <w:rPr>
          <w:lang w:val="en-IN"/>
        </w:rPr>
        <w:t>4</w:t>
      </w:r>
      <w:r w:rsidRPr="00CA46D1">
        <w:rPr>
          <w:lang w:val="en-IN"/>
        </w:rPr>
        <w:t>: View/Edit the Function Code</w:t>
      </w:r>
      <w:r w:rsidRPr="00CA46D1">
        <w:rPr>
          <w:lang w:val="en-IN"/>
        </w:rPr>
        <w:br/>
      </w:r>
    </w:p>
    <w:p w14:paraId="696E7ED5" w14:textId="2565A2E3" w:rsidR="00CA46D1" w:rsidRDefault="00CA46D1" w:rsidP="00CA46D1">
      <w:pPr>
        <w:pStyle w:val="ListParagraph"/>
        <w:numPr>
          <w:ilvl w:val="0"/>
          <w:numId w:val="16"/>
        </w:numPr>
        <w:spacing w:after="80"/>
        <w:rPr>
          <w:lang w:val="en-IN"/>
        </w:rPr>
      </w:pPr>
      <w:r w:rsidRPr="00CA46D1">
        <w:rPr>
          <w:lang w:val="en-IN"/>
        </w:rPr>
        <w:t>After the function is created, the lambda_function.py file will automatically open in the Code section, containing the default code</w:t>
      </w:r>
      <w:r>
        <w:rPr>
          <w:lang w:val="en-IN"/>
        </w:rPr>
        <w:t>.</w:t>
      </w:r>
    </w:p>
    <w:p w14:paraId="586D49B3" w14:textId="77777777" w:rsidR="00CA46D1" w:rsidRDefault="00CA46D1" w:rsidP="00CA46D1">
      <w:pPr>
        <w:pStyle w:val="ListParagraph"/>
        <w:spacing w:after="80"/>
        <w:rPr>
          <w:lang w:val="en-IN"/>
        </w:rPr>
      </w:pPr>
    </w:p>
    <w:p w14:paraId="32B5E2CE" w14:textId="06CAB78E" w:rsidR="00CA46D1" w:rsidRPr="00CA46D1" w:rsidRDefault="00CA46D1" w:rsidP="00CA46D1">
      <w:pPr>
        <w:pStyle w:val="ListParagraph"/>
        <w:spacing w:after="80"/>
        <w:rPr>
          <w:lang w:val="en-IN"/>
        </w:rPr>
      </w:pPr>
      <w:r w:rsidRPr="0006671D">
        <w:rPr>
          <w:color w:val="B7770D"/>
          <w:sz w:val="24"/>
        </w:rPr>
        <w:drawing>
          <wp:inline distT="0" distB="0" distL="0" distR="0" wp14:anchorId="29F07756" wp14:editId="76B257A6">
            <wp:extent cx="5943600" cy="2811780"/>
            <wp:effectExtent l="0" t="0" r="0" b="7620"/>
            <wp:docPr id="130866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62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6C18" w14:textId="77777777" w:rsidR="00F453A8" w:rsidRDefault="00F453A8">
      <w:pPr>
        <w:spacing w:after="80"/>
      </w:pPr>
    </w:p>
    <w:p w14:paraId="212F9B8A" w14:textId="77777777" w:rsidR="00CA46D1" w:rsidRDefault="00CA46D1" w:rsidP="00CA46D1">
      <w:pPr>
        <w:pStyle w:val="ListBullet"/>
        <w:numPr>
          <w:ilvl w:val="0"/>
          <w:numId w:val="0"/>
        </w:numPr>
        <w:spacing w:after="80"/>
        <w:ind w:left="360" w:hanging="360"/>
        <w:rPr>
          <w:lang w:val="en-IN"/>
        </w:rPr>
      </w:pPr>
      <w:r w:rsidRPr="00CA46D1">
        <w:rPr>
          <w:lang w:val="en-IN"/>
        </w:rPr>
        <w:t xml:space="preserve">Step </w:t>
      </w:r>
      <w:r>
        <w:rPr>
          <w:lang w:val="en-IN"/>
        </w:rPr>
        <w:t>5</w:t>
      </w:r>
      <w:r w:rsidRPr="00CA46D1">
        <w:rPr>
          <w:lang w:val="en-IN"/>
        </w:rPr>
        <w:t>: Deploy the Function</w:t>
      </w:r>
    </w:p>
    <w:p w14:paraId="244EAC85" w14:textId="77777777" w:rsidR="00CA46D1" w:rsidRDefault="00CA46D1" w:rsidP="00CA46D1">
      <w:pPr>
        <w:pStyle w:val="ListBullet"/>
        <w:numPr>
          <w:ilvl w:val="0"/>
          <w:numId w:val="0"/>
        </w:numPr>
        <w:spacing w:after="80"/>
        <w:ind w:left="360" w:hanging="360"/>
        <w:rPr>
          <w:lang w:val="en-IN"/>
        </w:rPr>
      </w:pPr>
    </w:p>
    <w:p w14:paraId="3DE73AB2" w14:textId="379F6C2C" w:rsidR="00CA46D1" w:rsidRDefault="00CA46D1" w:rsidP="00CA46D1">
      <w:pPr>
        <w:pStyle w:val="ListBullet"/>
        <w:numPr>
          <w:ilvl w:val="0"/>
          <w:numId w:val="16"/>
        </w:numPr>
        <w:spacing w:after="80"/>
        <w:rPr>
          <w:lang w:val="en-IN"/>
        </w:rPr>
      </w:pPr>
      <w:r w:rsidRPr="00CA46D1">
        <w:rPr>
          <w:lang w:val="en-IN"/>
        </w:rPr>
        <w:t xml:space="preserve">After editing the code, click on the </w:t>
      </w:r>
      <w:r w:rsidRPr="00CA46D1">
        <w:rPr>
          <w:lang w:val="en-IN"/>
        </w:rPr>
        <w:t>Deploy button</w:t>
      </w:r>
      <w:r w:rsidRPr="00CA46D1">
        <w:rPr>
          <w:lang w:val="en-IN"/>
        </w:rPr>
        <w:t xml:space="preserve"> on the left side to save and deploy your code.</w:t>
      </w:r>
    </w:p>
    <w:p w14:paraId="43948FBC" w14:textId="77777777" w:rsidR="00CA46D1" w:rsidRDefault="00CA46D1" w:rsidP="00CA46D1">
      <w:pPr>
        <w:pStyle w:val="ListBullet"/>
        <w:numPr>
          <w:ilvl w:val="0"/>
          <w:numId w:val="0"/>
        </w:numPr>
        <w:spacing w:after="80"/>
        <w:ind w:left="720"/>
        <w:rPr>
          <w:lang w:val="en-IN"/>
        </w:rPr>
      </w:pPr>
    </w:p>
    <w:p w14:paraId="398684B5" w14:textId="6494380D" w:rsidR="0006671D" w:rsidRPr="00CA46D1" w:rsidRDefault="00CA46D1" w:rsidP="00CA46D1">
      <w:pPr>
        <w:pStyle w:val="ListBullet"/>
        <w:numPr>
          <w:ilvl w:val="0"/>
          <w:numId w:val="0"/>
        </w:numPr>
        <w:spacing w:after="80"/>
        <w:ind w:left="720"/>
        <w:rPr>
          <w:lang w:val="en-IN"/>
        </w:rPr>
      </w:pPr>
      <w:r w:rsidRPr="00CA46D1">
        <w:rPr>
          <w:lang w:val="en-IN"/>
        </w:rPr>
        <w:drawing>
          <wp:inline distT="0" distB="0" distL="0" distR="0" wp14:anchorId="117299C9" wp14:editId="1F4E0470">
            <wp:extent cx="5943600" cy="486410"/>
            <wp:effectExtent l="0" t="0" r="0" b="8890"/>
            <wp:docPr id="68124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40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6464" w14:textId="17496946" w:rsidR="0081758C" w:rsidRDefault="0081758C">
      <w:pPr>
        <w:spacing w:after="120"/>
      </w:pPr>
    </w:p>
    <w:p w14:paraId="55990239" w14:textId="77777777" w:rsidR="00CA46D1" w:rsidRDefault="00CA46D1">
      <w:pPr>
        <w:spacing w:after="120"/>
      </w:pPr>
    </w:p>
    <w:p w14:paraId="4A38DD10" w14:textId="77777777" w:rsidR="00CA46D1" w:rsidRDefault="00CA46D1">
      <w:pPr>
        <w:spacing w:after="120"/>
      </w:pPr>
    </w:p>
    <w:p w14:paraId="58BE35FE" w14:textId="77777777" w:rsidR="00CA46D1" w:rsidRDefault="00CA46D1">
      <w:pPr>
        <w:spacing w:after="120"/>
      </w:pPr>
    </w:p>
    <w:p w14:paraId="33098616" w14:textId="77777777" w:rsidR="00CA46D1" w:rsidRDefault="00CA46D1">
      <w:pPr>
        <w:spacing w:after="120"/>
      </w:pPr>
    </w:p>
    <w:p w14:paraId="6A3E008F" w14:textId="77777777" w:rsidR="00CA46D1" w:rsidRDefault="00CA46D1">
      <w:pPr>
        <w:spacing w:after="120"/>
      </w:pPr>
    </w:p>
    <w:p w14:paraId="3E583C3C" w14:textId="77777777" w:rsidR="00CA46D1" w:rsidRDefault="00CA46D1">
      <w:pPr>
        <w:spacing w:after="120"/>
      </w:pPr>
    </w:p>
    <w:p w14:paraId="0C748BAC" w14:textId="77777777" w:rsidR="00CA46D1" w:rsidRDefault="00CA46D1">
      <w:pPr>
        <w:spacing w:after="120"/>
      </w:pPr>
    </w:p>
    <w:p w14:paraId="382485CE" w14:textId="77777777" w:rsidR="00CA46D1" w:rsidRDefault="00CA46D1">
      <w:pPr>
        <w:spacing w:after="120"/>
      </w:pPr>
    </w:p>
    <w:p w14:paraId="39A9AC63" w14:textId="77777777" w:rsidR="00CA46D1" w:rsidRDefault="00CA46D1">
      <w:pPr>
        <w:spacing w:after="120"/>
      </w:pPr>
    </w:p>
    <w:p w14:paraId="0366A57D" w14:textId="77777777" w:rsidR="00CA46D1" w:rsidRDefault="00CA46D1" w:rsidP="00CA46D1">
      <w:pPr>
        <w:spacing w:after="120"/>
        <w:rPr>
          <w:lang w:val="en-IN"/>
        </w:rPr>
      </w:pPr>
      <w:r w:rsidRPr="00CA46D1">
        <w:rPr>
          <w:lang w:val="en-IN"/>
        </w:rPr>
        <w:lastRenderedPageBreak/>
        <w:t>Step 8: Test the Function</w:t>
      </w:r>
    </w:p>
    <w:p w14:paraId="682E7CBA" w14:textId="77777777" w:rsidR="00CA46D1" w:rsidRDefault="00CA46D1" w:rsidP="00CA46D1">
      <w:pPr>
        <w:spacing w:after="120"/>
        <w:rPr>
          <w:lang w:val="en-IN"/>
        </w:rPr>
      </w:pPr>
    </w:p>
    <w:p w14:paraId="7AA60F92" w14:textId="35E1E159" w:rsidR="00CA46D1" w:rsidRDefault="00CA46D1" w:rsidP="00CA46D1">
      <w:pPr>
        <w:pStyle w:val="ListParagraph"/>
        <w:numPr>
          <w:ilvl w:val="0"/>
          <w:numId w:val="16"/>
        </w:numPr>
        <w:spacing w:after="120"/>
        <w:rPr>
          <w:lang w:val="en-IN"/>
        </w:rPr>
      </w:pPr>
      <w:r w:rsidRPr="00CA46D1">
        <w:rPr>
          <w:lang w:val="en-IN"/>
        </w:rPr>
        <w:t xml:space="preserve">After deploying, click on the </w:t>
      </w:r>
      <w:r w:rsidRPr="00CA46D1">
        <w:rPr>
          <w:lang w:val="en-IN"/>
        </w:rPr>
        <w:t>Test button</w:t>
      </w:r>
      <w:r w:rsidRPr="00CA46D1">
        <w:rPr>
          <w:lang w:val="en-IN"/>
        </w:rPr>
        <w:t xml:space="preserve"> to test the function.</w:t>
      </w:r>
    </w:p>
    <w:p w14:paraId="454A9862" w14:textId="77777777" w:rsidR="00CA46D1" w:rsidRDefault="00CA46D1" w:rsidP="00CA46D1">
      <w:pPr>
        <w:pStyle w:val="ListParagraph"/>
        <w:spacing w:after="120"/>
        <w:rPr>
          <w:lang w:val="en-IN"/>
        </w:rPr>
      </w:pPr>
    </w:p>
    <w:p w14:paraId="6C719B64" w14:textId="54372FC2" w:rsidR="00CA46D1" w:rsidRPr="00CA46D1" w:rsidRDefault="00CA46D1" w:rsidP="00CA46D1">
      <w:pPr>
        <w:pStyle w:val="ListParagraph"/>
        <w:spacing w:after="120"/>
        <w:rPr>
          <w:lang w:val="en-IN"/>
        </w:rPr>
      </w:pPr>
      <w:r w:rsidRPr="00CA46D1">
        <w:rPr>
          <w:lang w:val="en-IN"/>
        </w:rPr>
        <w:drawing>
          <wp:inline distT="0" distB="0" distL="0" distR="0" wp14:anchorId="64300190" wp14:editId="735A65ED">
            <wp:extent cx="5943600" cy="3415030"/>
            <wp:effectExtent l="0" t="0" r="0" b="0"/>
            <wp:docPr id="90206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64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B629" w14:textId="77777777" w:rsidR="00CA46D1" w:rsidRDefault="00CA46D1">
      <w:pPr>
        <w:spacing w:after="120"/>
      </w:pPr>
    </w:p>
    <w:sectPr w:rsidR="00CA46D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FB2D91"/>
    <w:multiLevelType w:val="hybridMultilevel"/>
    <w:tmpl w:val="8ADCC4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A02EC0"/>
    <w:multiLevelType w:val="hybridMultilevel"/>
    <w:tmpl w:val="8B6AD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76901"/>
    <w:multiLevelType w:val="hybridMultilevel"/>
    <w:tmpl w:val="16D69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62EE5"/>
    <w:multiLevelType w:val="hybridMultilevel"/>
    <w:tmpl w:val="8F728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705B68"/>
    <w:multiLevelType w:val="multilevel"/>
    <w:tmpl w:val="C018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E363A"/>
    <w:multiLevelType w:val="hybridMultilevel"/>
    <w:tmpl w:val="1B2CB7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D746F9"/>
    <w:multiLevelType w:val="multilevel"/>
    <w:tmpl w:val="E78C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531800">
    <w:abstractNumId w:val="8"/>
  </w:num>
  <w:num w:numId="2" w16cid:durableId="264195530">
    <w:abstractNumId w:val="6"/>
  </w:num>
  <w:num w:numId="3" w16cid:durableId="1496187229">
    <w:abstractNumId w:val="5"/>
  </w:num>
  <w:num w:numId="4" w16cid:durableId="1524056706">
    <w:abstractNumId w:val="4"/>
  </w:num>
  <w:num w:numId="5" w16cid:durableId="1745255604">
    <w:abstractNumId w:val="7"/>
  </w:num>
  <w:num w:numId="6" w16cid:durableId="959722281">
    <w:abstractNumId w:val="3"/>
  </w:num>
  <w:num w:numId="7" w16cid:durableId="1651445010">
    <w:abstractNumId w:val="2"/>
  </w:num>
  <w:num w:numId="8" w16cid:durableId="616178064">
    <w:abstractNumId w:val="1"/>
  </w:num>
  <w:num w:numId="9" w16cid:durableId="1205674333">
    <w:abstractNumId w:val="0"/>
  </w:num>
  <w:num w:numId="10" w16cid:durableId="438838849">
    <w:abstractNumId w:val="13"/>
  </w:num>
  <w:num w:numId="11" w16cid:durableId="1787695394">
    <w:abstractNumId w:val="15"/>
  </w:num>
  <w:num w:numId="12" w16cid:durableId="1045519553">
    <w:abstractNumId w:val="12"/>
  </w:num>
  <w:num w:numId="13" w16cid:durableId="777413363">
    <w:abstractNumId w:val="14"/>
  </w:num>
  <w:num w:numId="14" w16cid:durableId="1276521775">
    <w:abstractNumId w:val="10"/>
  </w:num>
  <w:num w:numId="15" w16cid:durableId="1956054143">
    <w:abstractNumId w:val="9"/>
  </w:num>
  <w:num w:numId="16" w16cid:durableId="572931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71D"/>
    <w:rsid w:val="0015074B"/>
    <w:rsid w:val="0029639D"/>
    <w:rsid w:val="00326F90"/>
    <w:rsid w:val="0081758C"/>
    <w:rsid w:val="009843BB"/>
    <w:rsid w:val="00AA1D8D"/>
    <w:rsid w:val="00B47730"/>
    <w:rsid w:val="00CA46D1"/>
    <w:rsid w:val="00CB0664"/>
    <w:rsid w:val="00F453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838F8"/>
  <w14:defaultImageDpi w14:val="300"/>
  <w15:docId w15:val="{73FE46E8-E17D-4283-B9A3-23851E9C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45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F453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Kumar Kushwaha</cp:lastModifiedBy>
  <cp:revision>3</cp:revision>
  <dcterms:created xsi:type="dcterms:W3CDTF">2013-12-23T23:15:00Z</dcterms:created>
  <dcterms:modified xsi:type="dcterms:W3CDTF">2026-05-22T16:35:00Z</dcterms:modified>
  <cp:category/>
</cp:coreProperties>
</file>